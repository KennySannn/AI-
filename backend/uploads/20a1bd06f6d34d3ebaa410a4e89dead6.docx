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Transformer 架构是大模型的基础。</w:t>
      </w:r>
    </w:p>
    <w:p>
      <w:r>
        <w:t>注意力机制是核心组件。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